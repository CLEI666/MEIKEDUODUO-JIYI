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Mercado Libre Mexico - Product Selection Report</w:t>
      </w:r>
    </w:p>
    <w:p>
      <w:pPr>
        <w:jc w:val="center"/>
      </w:pPr>
      <w:r>
        <w:t>Date: 2026-04-12 | Analyst: 美客多多</w:t>
      </w:r>
    </w:p>
    <w:p/>
    <w:p>
      <w:pPr>
        <w:pStyle w:val="Heading1"/>
      </w:pPr>
      <w:r>
        <w:t>1. Market Overview - Best Selling Categories</w:t>
      </w:r>
    </w:p>
    <w:p>
      <w:r>
        <w:t>Categories fitting "small size, low price, high profit" criteria: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Top Products</w:t>
            </w:r>
          </w:p>
        </w:tc>
        <w:tc>
          <w:tcPr>
            <w:tcW w:type="dxa" w:w="2160"/>
          </w:tcPr>
          <w:p>
            <w:r>
              <w:t>Price Range (MXN)</w:t>
            </w:r>
          </w:p>
        </w:tc>
        <w:tc>
          <w:tcPr>
            <w:tcW w:type="dxa" w:w="2160"/>
          </w:tcPr>
          <w:p>
            <w:r>
              <w:t>Opportunity</w:t>
            </w:r>
          </w:p>
        </w:tc>
      </w:tr>
      <w:tr>
        <w:tc>
          <w:tcPr>
            <w:tcW w:type="dxa" w:w="2160"/>
          </w:tcPr>
          <w:p>
            <w:r>
              <w:t>Disposable Gloves</w:t>
            </w:r>
          </w:p>
        </w:tc>
        <w:tc>
          <w:tcPr>
            <w:tcW w:type="dxa" w:w="2160"/>
          </w:tcPr>
          <w:p>
            <w:r>
              <w:t>Nitrile Gloves</w:t>
            </w:r>
          </w:p>
        </w:tc>
        <w:tc>
          <w:tcPr>
            <w:tcW w:type="dxa" w:w="2160"/>
          </w:tcPr>
          <w:p>
            <w:r>
              <w:t>$105-218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</w:tr>
      <w:tr>
        <w:tc>
          <w:tcPr>
            <w:tcW w:type="dxa" w:w="2160"/>
          </w:tcPr>
          <w:p>
            <w:r>
              <w:t>Audio/Earphones</w:t>
            </w:r>
          </w:p>
        </w:tc>
        <w:tc>
          <w:tcPr>
            <w:tcW w:type="dxa" w:w="2160"/>
          </w:tcPr>
          <w:p>
            <w:r>
              <w:t>Redmi Buds, JBL Wave Beam</w:t>
            </w:r>
          </w:p>
        </w:tc>
        <w:tc>
          <w:tcPr>
            <w:tcW w:type="dxa" w:w="2160"/>
          </w:tcPr>
          <w:p>
            <w:r>
              <w:t>$286-850</w:t>
            </w:r>
          </w:p>
        </w:tc>
        <w:tc>
          <w:tcPr>
            <w:tcW w:type="dxa" w:w="2160"/>
          </w:tcPr>
          <w:p>
            <w:r>
              <w:t>Very High</w:t>
            </w:r>
          </w:p>
        </w:tc>
      </w:tr>
      <w:tr>
        <w:tc>
          <w:tcPr>
            <w:tcW w:type="dxa" w:w="2160"/>
          </w:tcPr>
          <w:p>
            <w:r>
              <w:t>Game Controllers</w:t>
            </w:r>
          </w:p>
        </w:tc>
        <w:tc>
          <w:tcPr>
            <w:tcW w:type="dxa" w:w="2160"/>
          </w:tcPr>
          <w:p>
            <w:r>
              <w:t>Xbox/PS5 Universal</w:t>
            </w:r>
          </w:p>
        </w:tc>
        <w:tc>
          <w:tcPr>
            <w:tcW w:type="dxa" w:w="2160"/>
          </w:tcPr>
          <w:p>
            <w:r>
              <w:t>$440-1730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Small Electronics</w:t>
            </w:r>
          </w:p>
        </w:tc>
        <w:tc>
          <w:tcPr>
            <w:tcW w:type="dxa" w:w="2160"/>
          </w:tcPr>
          <w:p>
            <w:r>
              <w:t>BT Earphones, Chargers</w:t>
            </w:r>
          </w:p>
        </w:tc>
        <w:tc>
          <w:tcPr>
            <w:tcW w:type="dxa" w:w="2160"/>
          </w:tcPr>
          <w:p>
            <w:r>
              <w:t>$200-500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/>
    <w:p>
      <w:pPr>
        <w:pStyle w:val="Heading1"/>
      </w:pPr>
      <w:r>
        <w:t>2. Top Pick #1: Disposable Nitrile Gloves</w:t>
      </w:r>
    </w:p>
    <w:p>
      <w:pPr>
        <w:pStyle w:val="Heading2"/>
      </w:pPr>
      <w:r>
        <w:t>Mercado Libre Mexico Market Data</w:t>
      </w:r>
    </w:p>
    <w:p>
      <w:r>
        <w:t>- #1 bestseller: Guantes De Nitrilo (100pcs)</w:t>
      </w:r>
    </w:p>
    <w:p>
      <w:r>
        <w:t>- Price: $105-109 MXN (24-45% OFF)</w:t>
      </w:r>
    </w:p>
    <w:p>
      <w:r>
        <w:t>- Monthly sales: 100,000+ units</w:t>
      </w:r>
    </w:p>
    <w:p>
      <w:pPr>
        <w:pStyle w:val="Heading2"/>
      </w:pPr>
      <w:r>
        <w:t>1688 Sourcing Cost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Supplier</w:t>
            </w:r>
          </w:p>
        </w:tc>
        <w:tc>
          <w:tcPr>
            <w:tcW w:type="dxa" w:w="2160"/>
          </w:tcPr>
          <w:p>
            <w:r>
              <w:t>1688 Price</w:t>
            </w:r>
          </w:p>
        </w:tc>
        <w:tc>
          <w:tcPr>
            <w:tcW w:type="dxa" w:w="2160"/>
          </w:tcPr>
          <w:p>
            <w:r>
              <w:t>Sales Volume</w:t>
            </w:r>
          </w:p>
        </w:tc>
        <w:tc>
          <w:tcPr>
            <w:tcW w:type="dxa" w:w="2160"/>
          </w:tcPr>
          <w:p>
            <w:r>
              <w:t>Repeat Rate</w:t>
            </w:r>
          </w:p>
        </w:tc>
      </w:tr>
      <w:tr>
        <w:tc>
          <w:tcPr>
            <w:tcW w:type="dxa" w:w="2160"/>
          </w:tcPr>
          <w:p>
            <w:r>
              <w:t>Huizhou Anbosen Tech</w:t>
            </w:r>
          </w:p>
        </w:tc>
        <w:tc>
          <w:tcPr>
            <w:tcW w:type="dxa" w:w="2160"/>
          </w:tcPr>
          <w:p>
            <w:r>
              <w:t>0.22 yuan/pcs</w:t>
            </w:r>
          </w:p>
        </w:tc>
        <w:tc>
          <w:tcPr>
            <w:tcW w:type="dxa" w:w="2160"/>
          </w:tcPr>
          <w:p>
            <w:r>
              <w:t>100k+</w:t>
            </w:r>
          </w:p>
        </w:tc>
        <w:tc>
          <w:tcPr>
            <w:tcW w:type="dxa" w:w="2160"/>
          </w:tcPr>
          <w:p>
            <w:r>
              <w:t>48%</w:t>
            </w:r>
          </w:p>
        </w:tc>
      </w:tr>
      <w:tr>
        <w:tc>
          <w:tcPr>
            <w:tcW w:type="dxa" w:w="2160"/>
          </w:tcPr>
          <w:p>
            <w:r>
              <w:t>Kunshan Jieruidun</w:t>
            </w:r>
          </w:p>
        </w:tc>
        <w:tc>
          <w:tcPr>
            <w:tcW w:type="dxa" w:w="2160"/>
          </w:tcPr>
          <w:p>
            <w:r>
              <w:t>0.46 yuan/pcs</w:t>
            </w:r>
          </w:p>
        </w:tc>
        <w:tc>
          <w:tcPr>
            <w:tcW w:type="dxa" w:w="2160"/>
          </w:tcPr>
          <w:p>
            <w:r>
              <w:t>1900+</w:t>
            </w:r>
          </w:p>
        </w:tc>
        <w:tc>
          <w:tcPr>
            <w:tcW w:type="dxa" w:w="2160"/>
          </w:tcPr>
          <w:p>
            <w:r>
              <w:t>42%</w:t>
            </w:r>
          </w:p>
        </w:tc>
      </w:tr>
      <w:tr>
        <w:tc>
          <w:tcPr>
            <w:tcW w:type="dxa" w:w="2160"/>
          </w:tcPr>
          <w:p>
            <w:r>
              <w:t>Guangzhou Yingke</w:t>
            </w:r>
          </w:p>
        </w:tc>
        <w:tc>
          <w:tcPr>
            <w:tcW w:type="dxa" w:w="2160"/>
          </w:tcPr>
          <w:p>
            <w:r>
              <w:t>18 yuan/set(100pcs)</w:t>
            </w:r>
          </w:p>
        </w:tc>
        <w:tc>
          <w:tcPr>
            <w:tcW w:type="dxa" w:w="2160"/>
          </w:tcPr>
          <w:p>
            <w:r>
              <w:t>100+</w:t>
            </w:r>
          </w:p>
        </w:tc>
        <w:tc>
          <w:tcPr>
            <w:tcW w:type="dxa" w:w="2160"/>
          </w:tcPr>
          <w:p>
            <w:r>
              <w:t>49%</w:t>
            </w:r>
          </w:p>
        </w:tc>
      </w:tr>
      <w:tr>
        <w:tc>
          <w:tcPr>
            <w:tcW w:type="dxa" w:w="2160"/>
          </w:tcPr>
          <w:p>
            <w:r>
              <w:t>Regular Suppliers</w:t>
            </w:r>
          </w:p>
        </w:tc>
        <w:tc>
          <w:tcPr>
            <w:tcW w:type="dxa" w:w="2160"/>
          </w:tcPr>
          <w:p>
            <w:r>
              <w:t>4.5-16 yuan</w:t>
            </w:r>
          </w:p>
        </w:tc>
        <w:tc>
          <w:tcPr>
            <w:tcW w:type="dxa" w:w="2160"/>
          </w:tcPr>
          <w:p>
            <w:r>
              <w:t>1000+</w:t>
            </w:r>
          </w:p>
        </w:tc>
        <w:tc>
          <w:tcPr>
            <w:tcW w:type="dxa" w:w="2160"/>
          </w:tcPr>
          <w:p>
            <w:r>
              <w:t>38-45%</w:t>
            </w:r>
          </w:p>
        </w:tc>
      </w:tr>
    </w:tbl>
    <w:p>
      <w:pPr>
        <w:pStyle w:val="Heading2"/>
      </w:pPr>
      <w:r>
        <w:t>Profit Calculation (Anbosen 0.22 yuan/pcs)</w:t>
      </w:r>
    </w:p>
    <w:p>
      <w:r>
        <w:t>Purchase cost: 22 yuan x 100pcs = 22 yuan (~3 USD)</w:t>
      </w:r>
    </w:p>
    <w:p>
      <w:r>
        <w:t>Shipping (500g): ~1.5 USD</w:t>
      </w:r>
    </w:p>
    <w:p>
      <w:r>
        <w:t>Platform commission (17%): 0.11 USD</w:t>
      </w:r>
    </w:p>
    <w:p>
      <w:r>
        <w:t>Advertising (10%): 0.07 USD</w:t>
      </w:r>
    </w:p>
    <w:p>
      <w:r>
        <w:t>Return loss (7%): 0.05 USD</w:t>
      </w:r>
    </w:p>
    <w:p>
      <w:r>
        <w:t>Total cost: 4.73 USD</w:t>
      </w:r>
    </w:p>
    <w:p>
      <w:r>
        <w:t>Suggested retail: 9.9 USD (~198 MXN)</w:t>
      </w:r>
    </w:p>
    <w:p>
      <w:r>
        <w:t>Estimated profit: 5.17 USD</w:t>
      </w:r>
    </w:p>
    <w:p>
      <w:r>
        <w:rPr>
          <w:b/>
          <w:color w:val="008000"/>
        </w:rPr>
        <w:t>Profit margin: 52%</w:t>
      </w:r>
    </w:p>
    <w:p>
      <w:pPr>
        <w:pStyle w:val="Heading2"/>
      </w:pPr>
      <w:r>
        <w:t>Supplier Contact</w:t>
      </w:r>
    </w:p>
    <w:p>
      <w:r>
        <w:t>- Supplier: Huizhou Anbosen Technology Co.</w:t>
      </w:r>
    </w:p>
    <w:p>
      <w:r>
        <w:t>- 1688 Wangwang: huizhouanbosen</w:t>
      </w:r>
    </w:p>
    <w:p>
      <w:r>
        <w:t>- MOQ: 20 pieces</w:t>
      </w:r>
    </w:p>
    <w:p/>
    <w:p>
      <w:pPr>
        <w:pStyle w:val="Heading1"/>
      </w:pPr>
      <w:r>
        <w:t>3. Top Pick #2: Bluetooth Earphone Budget Options</w:t>
      </w:r>
    </w:p>
    <w:p>
      <w:pPr>
        <w:pStyle w:val="Heading2"/>
      </w:pPr>
      <w:r>
        <w:t>Mercado Libre Mexico Market Data</w:t>
      </w:r>
    </w:p>
    <w:p>
      <w:r>
        <w:t>- Xiaomi Redmi Buds 6 Play: 286-354 MXN (19% OFF)</w:t>
      </w:r>
    </w:p>
    <w:p>
      <w:r>
        <w:t>- JBL Wave Beam: 850 MXN</w:t>
      </w:r>
    </w:p>
    <w:p>
      <w:r>
        <w:t>- 1HORA BT Earphones: 188 MXN (36% OFF) - domestic brand volume leader</w:t>
      </w:r>
    </w:p>
    <w:p>
      <w:pPr>
        <w:pStyle w:val="Heading2"/>
      </w:pPr>
      <w:r>
        <w:t>1688 Sourcing 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1688 Price</w:t>
            </w:r>
          </w:p>
        </w:tc>
        <w:tc>
          <w:tcPr>
            <w:tcW w:type="dxa" w:w="2880"/>
          </w:tcPr>
          <w:p>
            <w:r>
              <w:t>ML Reference Price</w:t>
            </w:r>
          </w:p>
        </w:tc>
      </w:tr>
      <w:tr>
        <w:tc>
          <w:tcPr>
            <w:tcW w:type="dxa" w:w="2880"/>
          </w:tcPr>
          <w:p>
            <w:r>
              <w:t>BT Earphones (TWS)</w:t>
            </w:r>
          </w:p>
        </w:tc>
        <w:tc>
          <w:tcPr>
            <w:tcW w:type="dxa" w:w="2880"/>
          </w:tcPr>
          <w:p>
            <w:r>
              <w:t>16-35 yuan</w:t>
            </w:r>
          </w:p>
        </w:tc>
        <w:tc>
          <w:tcPr>
            <w:tcW w:type="dxa" w:w="2880"/>
          </w:tcPr>
          <w:p>
            <w:r>
              <w:t>188-354 MXN</w:t>
            </w:r>
          </w:p>
        </w:tc>
      </w:tr>
      <w:tr>
        <w:tc>
          <w:tcPr>
            <w:tcW w:type="dxa" w:w="2880"/>
          </w:tcPr>
          <w:p>
            <w:r>
              <w:t>Over-ear Headphones</w:t>
            </w:r>
          </w:p>
        </w:tc>
        <w:tc>
          <w:tcPr>
            <w:tcW w:type="dxa" w:w="2880"/>
          </w:tcPr>
          <w:p>
            <w:r>
              <w:t>25-60 yuan</w:t>
            </w:r>
          </w:p>
        </w:tc>
        <w:tc>
          <w:tcPr>
            <w:tcW w:type="dxa" w:w="2880"/>
          </w:tcPr>
          <w:p>
            <w:r>
              <w:t>500-750 MXN</w:t>
            </w:r>
          </w:p>
        </w:tc>
      </w:tr>
      <w:tr>
        <w:tc>
          <w:tcPr>
            <w:tcW w:type="dxa" w:w="2880"/>
          </w:tcPr>
          <w:p>
            <w:r>
              <w:t>Gaming Headphones</w:t>
            </w:r>
          </w:p>
        </w:tc>
        <w:tc>
          <w:tcPr>
            <w:tcW w:type="dxa" w:w="2880"/>
          </w:tcPr>
          <w:p>
            <w:r>
              <w:t>30-80 yuan</w:t>
            </w:r>
          </w:p>
        </w:tc>
        <w:tc>
          <w:tcPr>
            <w:tcW w:type="dxa" w:w="2880"/>
          </w:tcPr>
          <w:p>
            <w:r>
              <w:t>350-600 MXN</w:t>
            </w:r>
          </w:p>
        </w:tc>
      </w:tr>
    </w:tbl>
    <w:p>
      <w:pPr>
        <w:pStyle w:val="Heading2"/>
      </w:pPr>
      <w:r>
        <w:t>Profit Potential</w:t>
      </w:r>
    </w:p>
    <w:p>
      <w:r>
        <w:t>- Purchase + shipping: 28-55 yuan</w:t>
      </w:r>
    </w:p>
    <w:p>
      <w:r>
        <w:t>- Gross margin: 80-150%</w:t>
      </w:r>
    </w:p>
    <w:p/>
    <w:p>
      <w:pPr>
        <w:pStyle w:val="Heading1"/>
      </w:pPr>
      <w:r>
        <w:t>4. Top Pick #3: Universal Bluetooth Controllers</w:t>
      </w:r>
    </w:p>
    <w:p>
      <w:pPr>
        <w:pStyle w:val="Heading2"/>
      </w:pPr>
      <w:r>
        <w:t>Mercado Libre Mexico Market Data</w:t>
      </w:r>
    </w:p>
    <w:p>
      <w:r>
        <w:t>- Xbox Series X|S Controller: 1069-1730 MXN</w:t>
      </w:r>
    </w:p>
    <w:p>
      <w:r>
        <w:t>- PS5 Dualsense: 1190-1251 MXN</w:t>
      </w:r>
    </w:p>
    <w:p>
      <w:r>
        <w:t>- GameSir G7 Pro: 1429 MXN (18% OFF)</w:t>
      </w:r>
    </w:p>
    <w:p>
      <w:pPr>
        <w:pStyle w:val="Heading2"/>
      </w:pPr>
      <w:r>
        <w:t>1688 Sourcing 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1688 Price</w:t>
            </w:r>
          </w:p>
        </w:tc>
        <w:tc>
          <w:tcPr>
            <w:tcW w:type="dxa" w:w="2880"/>
          </w:tcPr>
          <w:p>
            <w:r>
              <w:t>ML Reference Price</w:t>
            </w:r>
          </w:p>
        </w:tc>
      </w:tr>
      <w:tr>
        <w:tc>
          <w:tcPr>
            <w:tcW w:type="dxa" w:w="2880"/>
          </w:tcPr>
          <w:p>
            <w:r>
              <w:t>Universal BT Controller (PC/Switch/Android)</w:t>
            </w:r>
          </w:p>
        </w:tc>
        <w:tc>
          <w:tcPr>
            <w:tcW w:type="dxa" w:w="2880"/>
          </w:tcPr>
          <w:p>
            <w:r>
              <w:t>45-90 yuan</w:t>
            </w:r>
          </w:p>
        </w:tc>
        <w:tc>
          <w:tcPr>
            <w:tcW w:type="dxa" w:w="2880"/>
          </w:tcPr>
          <w:p>
            <w:r>
              <w:t>600-900 MXN</w:t>
            </w:r>
          </w:p>
        </w:tc>
      </w:tr>
      <w:tr>
        <w:tc>
          <w:tcPr>
            <w:tcW w:type="dxa" w:w="2880"/>
          </w:tcPr>
          <w:p>
            <w:r>
              <w:t>Xbox-style Controller</w:t>
            </w:r>
          </w:p>
        </w:tc>
        <w:tc>
          <w:tcPr>
            <w:tcW w:type="dxa" w:w="2880"/>
          </w:tcPr>
          <w:p>
            <w:r>
              <w:t>60-120 yuan</w:t>
            </w:r>
          </w:p>
        </w:tc>
        <w:tc>
          <w:tcPr>
            <w:tcW w:type="dxa" w:w="2880"/>
          </w:tcPr>
          <w:p>
            <w:r>
              <w:t>700-1000 MXN</w:t>
            </w:r>
          </w:p>
        </w:tc>
      </w:tr>
      <w:tr>
        <w:tc>
          <w:tcPr>
            <w:tcW w:type="dxa" w:w="2880"/>
          </w:tcPr>
          <w:p>
            <w:r>
              <w:t>Entry-level Wired Controller</w:t>
            </w:r>
          </w:p>
        </w:tc>
        <w:tc>
          <w:tcPr>
            <w:tcW w:type="dxa" w:w="2880"/>
          </w:tcPr>
          <w:p>
            <w:r>
              <w:t>18-35 yuan</w:t>
            </w:r>
          </w:p>
        </w:tc>
        <w:tc>
          <w:tcPr>
            <w:tcW w:type="dxa" w:w="2880"/>
          </w:tcPr>
          <w:p>
            <w:r>
              <w:t>200-400 MXN</w:t>
            </w:r>
          </w:p>
        </w:tc>
      </w:tr>
    </w:tbl>
    <w:p>
      <w:pPr>
        <w:pStyle w:val="Heading2"/>
      </w:pPr>
      <w:r>
        <w:t>Profit Potential</w:t>
      </w:r>
    </w:p>
    <w:p>
      <w:r>
        <w:t>- Profit margin: 60%+</w:t>
      </w:r>
    </w:p>
    <w:p/>
    <w:p>
      <w:pPr>
        <w:pStyle w:val="Heading1"/>
      </w:pPr>
      <w:r>
        <w:t>5.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Target Margin</w:t>
            </w:r>
          </w:p>
        </w:tc>
      </w:tr>
      <w:tr>
        <w:tc>
          <w:tcPr>
            <w:tcW w:type="dxa" w:w="2880"/>
          </w:tcPr>
          <w:p>
            <w:r>
              <w:t>Top Priority</w:t>
            </w:r>
          </w:p>
        </w:tc>
        <w:tc>
          <w:tcPr>
            <w:tcW w:type="dxa" w:w="2880"/>
          </w:tcPr>
          <w:p>
            <w:r>
              <w:t>Nitrile Gloves (Anbosen)</w:t>
            </w:r>
          </w:p>
        </w:tc>
        <w:tc>
          <w:tcPr>
            <w:tcW w:type="dxa" w:w="2880"/>
          </w:tcPr>
          <w:p>
            <w:r>
              <w:t>50%+</w:t>
            </w:r>
          </w:p>
        </w:tc>
      </w:tr>
      <w:tr>
        <w:tc>
          <w:tcPr>
            <w:tcW w:type="dxa" w:w="2880"/>
          </w:tcPr>
          <w:p>
            <w:r>
              <w:t>High Priority</w:t>
            </w:r>
          </w:p>
        </w:tc>
        <w:tc>
          <w:tcPr>
            <w:tcW w:type="dxa" w:w="2880"/>
          </w:tcPr>
          <w:p>
            <w:r>
              <w:t>BT Earphone Budget Option</w:t>
            </w:r>
          </w:p>
        </w:tc>
        <w:tc>
          <w:tcPr>
            <w:tcW w:type="dxa" w:w="2880"/>
          </w:tcPr>
          <w:p>
            <w:r>
              <w:t>80%+</w:t>
            </w:r>
          </w:p>
        </w:tc>
      </w:tr>
      <w:tr>
        <w:tc>
          <w:tcPr>
            <w:tcW w:type="dxa" w:w="2880"/>
          </w:tcPr>
          <w:p>
            <w:r>
              <w:t>High Priority</w:t>
            </w:r>
          </w:p>
        </w:tc>
        <w:tc>
          <w:tcPr>
            <w:tcW w:type="dxa" w:w="2880"/>
          </w:tcPr>
          <w:p>
            <w:r>
              <w:t>Universal BT Controller</w:t>
            </w:r>
          </w:p>
        </w:tc>
        <w:tc>
          <w:tcPr>
            <w:tcW w:type="dxa" w:w="2880"/>
          </w:tcPr>
          <w:p>
            <w:r>
              <w:t>60%+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6. Risk Warnings</w:t>
      </w:r>
    </w:p>
    <w:p>
      <w:r>
        <w:t>1. Nitrile glove market is highly competitive - need differentiation (color/packaging/custom)</w:t>
      </w:r>
    </w:p>
    <w:p>
      <w:r>
        <w:t>2. BT earphones: watch for brand infringement - use neutral packaging</w:t>
      </w:r>
    </w:p>
    <w:p>
      <w:r>
        <w:t>3. Game controllers: watch for design patents - choose generic/no-brand models</w:t>
      </w:r>
    </w:p>
    <w:p/>
    <w:p>
      <w:pPr>
        <w:pStyle w:val="Heading1"/>
      </w:pPr>
      <w:r>
        <w:t>7. Next Steps</w:t>
      </w:r>
    </w:p>
    <w:p>
      <w:r>
        <w:t>- Start with nitrile gloves: low MOQ (20 pieces), minimal capital pressure</w:t>
      </w:r>
    </w:p>
    <w:p>
      <w:r>
        <w:t>- Simultaneously test BT earphone models for organic traffic</w:t>
      </w:r>
    </w:p>
    <w:p>
      <w:r>
        <w:t>- Optimize supply chain based on real sales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