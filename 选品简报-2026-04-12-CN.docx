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美客多墨西哥站</w:t>
      </w:r>
    </w:p>
    <w:p>
      <w:pPr>
        <w:pStyle w:val="Heading1"/>
        <w:jc w:val="center"/>
      </w:pPr>
      <w:r>
        <w:rPr>
          <w:b/>
          <w:color w:val="4472C4"/>
          <w:sz w:val="44"/>
        </w:rPr>
        <w:t>选品分析简报</w:t>
      </w:r>
    </w:p>
    <w:p>
      <w:pPr>
        <w:jc w:val="center"/>
      </w:pPr>
      <w:r>
        <w:rPr>
          <w:color w:val="595959"/>
          <w:sz w:val="22"/>
        </w:rPr>
        <w:t>📅 日期：2026-04-12    👤 分析：美客多多</w:t>
      </w:r>
    </w:p>
    <w:p/>
    <w:p>
      <w:pPr>
        <w:jc w:val="center"/>
      </w:pPr>
      <w:r>
        <w:rPr>
          <w:color w:val="4472C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03366"/>
          <w:sz w:val="32"/>
        </w:rPr>
        <w:t>📊 一、市场畅销品类总览</w:t>
      </w:r>
    </w:p>
    <w:p>
      <w:r>
        <w:rPr>
          <w:i/>
          <w:color w:val="595959"/>
          <w:sz w:val="22"/>
        </w:rPr>
        <w:t>符合"小体积、低单价、高利润"原则的潜力品类分析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366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品类</w:t>
            </w:r>
          </w:p>
        </w:tc>
        <w:tc>
          <w:tcPr>
            <w:tcW w:type="dxa" w:w="2351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畅销产品</w:t>
            </w:r>
          </w:p>
        </w:tc>
        <w:tc>
          <w:tcPr>
            <w:tcW w:type="dxa" w:w="2351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售价范围(MXN)</w:t>
            </w:r>
          </w:p>
        </w:tc>
        <w:tc>
          <w:tcPr>
            <w:tcW w:type="dxa" w:w="2351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机会</w:t>
            </w:r>
          </w:p>
        </w:tc>
      </w:tr>
      <w:tr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🟢 一次性手套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丁腈手套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$105-218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极高 ⭐⭐⭐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🟢 耳机/音频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Redmi Buds、JBL Wave Beam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$286-850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极高 ⭐⭐⭐</w:t>
            </w:r>
          </w:p>
        </w:tc>
      </w:tr>
      <w:tr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🟡 游戏手柄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Xbox/PS5 通用手柄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$440-1730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高 ⭐⭐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🟡 小型电子产品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蓝牙耳机、充电器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$200-500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高 ⭐⭐</w:t>
            </w:r>
          </w:p>
        </w:tc>
      </w:tr>
    </w:tbl>
    <w:p/>
    <w:p/>
    <w:p>
      <w:pPr>
        <w:pStyle w:val="Heading2"/>
      </w:pPr>
      <w:r>
        <w:rPr>
          <w:b/>
          <w:color w:val="003366"/>
          <w:sz w:val="32"/>
        </w:rPr>
        <w:t>🥇 二、强烈推荐 #1：一次性丁腈手套</w:t>
      </w:r>
    </w:p>
    <w:p>
      <w:r>
        <w:rPr>
          <w:b/>
          <w:color w:val="4472C4"/>
          <w:sz w:val="26"/>
        </w:rPr>
        <w:t>📈 美客多墨西哥市场数据</w:t>
      </w:r>
    </w:p>
    <w:p>
      <w:r>
        <w:rPr>
          <w:sz w:val="22"/>
        </w:rPr>
        <w:t>• #1 畅销品：Guantes De Nitrilo（丁腈手套）100只装</w:t>
      </w:r>
    </w:p>
    <w:p>
      <w:r>
        <w:rPr>
          <w:sz w:val="22"/>
        </w:rPr>
        <w:t>• 售价：$105-109 MXN（24-45% OFF）</w:t>
      </w:r>
    </w:p>
    <w:p>
      <w:r>
        <w:rPr>
          <w:sz w:val="22"/>
        </w:rPr>
        <w:t>• 月销量：10万+ 件，持续热销</w:t>
      </w:r>
    </w:p>
    <w:p/>
    <w:p>
      <w:r>
        <w:rPr>
          <w:b/>
          <w:color w:val="4472C4"/>
          <w:sz w:val="26"/>
        </w:rPr>
        <w:t>💰 1688 采购成本分析（最优供应商）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2351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1688单价</w:t>
            </w:r>
          </w:p>
        </w:tc>
        <w:tc>
          <w:tcPr>
            <w:tcW w:type="dxa" w:w="2351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销量</w:t>
            </w:r>
          </w:p>
        </w:tc>
        <w:tc>
          <w:tcPr>
            <w:tcW w:type="dxa" w:w="2351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回头率</w:t>
            </w:r>
          </w:p>
        </w:tc>
      </w:tr>
      <w:tr>
        <w:tc>
          <w:tcPr>
            <w:tcW w:type="dxa" w:w="2351"/>
            <w:shd w:fill="FFF2E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⭐ 惠州安博臣科技</w:t>
            </w:r>
          </w:p>
        </w:tc>
        <w:tc>
          <w:tcPr>
            <w:tcW w:type="dxa" w:w="2351"/>
            <w:shd w:fill="FFF2E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¥0.22/只</w:t>
            </w:r>
          </w:p>
        </w:tc>
        <w:tc>
          <w:tcPr>
            <w:tcW w:type="dxa" w:w="2351"/>
            <w:shd w:fill="FFF2E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10万+件</w:t>
            </w:r>
          </w:p>
        </w:tc>
        <w:tc>
          <w:tcPr>
            <w:tcW w:type="dxa" w:w="2351"/>
            <w:shd w:fill="FFF2E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48%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昆山洁瑞丹顿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¥0.46/只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1900+件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42%</w:t>
            </w:r>
          </w:p>
        </w:tc>
      </w:tr>
      <w:tr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广州英科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¥18/套(100只)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100+件</w:t>
            </w:r>
          </w:p>
        </w:tc>
        <w:tc>
          <w:tcPr>
            <w:tcW w:type="dxa" w:w="2351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49%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普通供应商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¥4.5-16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1000+件</w:t>
            </w:r>
          </w:p>
        </w:tc>
        <w:tc>
          <w:tcPr>
            <w:tcW w:type="dxa" w:w="2351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38-45%</w:t>
            </w:r>
          </w:p>
        </w:tc>
      </w:tr>
    </w:tbl>
    <w:p/>
    <w:p>
      <w:r>
        <w:rPr>
          <w:b/>
          <w:color w:val="4472C4"/>
          <w:sz w:val="26"/>
        </w:rPr>
        <w:t>📐 利润计算（安博臣 ¥0.22/只）</w:t>
      </w:r>
    </w:p>
    <w:p>
      <w:r>
        <w:rPr>
          <w:sz w:val="22"/>
        </w:rPr>
        <w:t>• 采购成本：¥22 × 100只 = ¥22（约 $3 USD）</w:t>
      </w:r>
    </w:p>
    <w:p>
      <w:r>
        <w:rPr>
          <w:sz w:val="22"/>
        </w:rPr>
        <w:t>• 头程运费（500g）：约 $1.5 USD</w:t>
      </w:r>
    </w:p>
    <w:p>
      <w:r>
        <w:rPr>
          <w:sz w:val="22"/>
        </w:rPr>
        <w:t>• 平台佣金（17%）：$0.11 USD</w:t>
      </w:r>
    </w:p>
    <w:p>
      <w:r>
        <w:rPr>
          <w:sz w:val="22"/>
        </w:rPr>
        <w:t>• 广告费（10%）：$0.07 USD</w:t>
      </w:r>
    </w:p>
    <w:p>
      <w:r>
        <w:rPr>
          <w:sz w:val="22"/>
        </w:rPr>
        <w:t>• 退货损耗（7%）：$0.05 USD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D1"/>
            <w:tcBorders>
              <w:top w:val="single" w:sz="8" w:color="4CAF50"/>
              <w:left w:val="single" w:sz="8" w:color="4CAF50"/>
              <w:bottom w:val="single" w:sz="8" w:color="4CAF50"/>
              <w:right w:val="single" w:sz="8" w:color="4CAF5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💵 总成本：$4.73 USD  →  建议零售价：$9.9 USD（约 $198 MXN）</w:t>
            </w:r>
          </w:p>
          <w:p>
            <w:pPr>
              <w:jc w:val="center"/>
            </w:pPr>
            <w:r>
              <w:rPr>
                <w:b/>
                <w:color w:val="008000"/>
                <w:sz w:val="28"/>
              </w:rPr>
              <w:t>💰 预估利润：$5.17 USD  |  利润率：52%</w:t>
            </w:r>
          </w:p>
        </w:tc>
      </w:tr>
    </w:tbl>
    <w:p/>
    <w:p>
      <w:r>
        <w:rPr>
          <w:b/>
          <w:color w:val="4472C4"/>
          <w:sz w:val="26"/>
        </w:rPr>
        <w:t>📞 供应商联系方式</w:t>
      </w:r>
    </w:p>
    <w:p>
      <w:r>
        <w:rPr>
          <w:sz w:val="22"/>
        </w:rPr>
        <w:t>• 供应商：惠州安博臣科技有限公司</w:t>
      </w:r>
    </w:p>
    <w:p>
      <w:r>
        <w:rPr>
          <w:sz w:val="22"/>
        </w:rPr>
        <w:t>• 1688旺旺：huizhouanbosen</w:t>
      </w:r>
    </w:p>
    <w:p>
      <w:r>
        <w:rPr>
          <w:sz w:val="22"/>
        </w:rPr>
        <w:t>• 起订量：20件 | 退货包运费 | 先采后付</w:t>
      </w:r>
    </w:p>
    <w:p/>
    <w:p/>
    <w:p>
      <w:pPr>
        <w:pStyle w:val="Heading2"/>
      </w:pPr>
      <w:r>
        <w:rPr>
          <w:b/>
          <w:color w:val="003366"/>
          <w:sz w:val="32"/>
        </w:rPr>
        <w:t>🎧 三、强烈推荐 #2：蓝牙耳机平替款</w:t>
      </w:r>
    </w:p>
    <w:p>
      <w:r>
        <w:rPr>
          <w:b/>
          <w:color w:val="4472C4"/>
          <w:sz w:val="26"/>
        </w:rPr>
        <w:t>📈 美客多墨西哥市场数据</w:t>
      </w:r>
    </w:p>
    <w:p>
      <w:r>
        <w:rPr>
          <w:sz w:val="22"/>
        </w:rPr>
        <w:t>• Xiaomi Redmi Buds 6 Play：$286-354 MXN（19% OFF）</w:t>
      </w:r>
    </w:p>
    <w:p>
      <w:r>
        <w:rPr>
          <w:sz w:val="22"/>
        </w:rPr>
        <w:t>• JBL Wave Beam：$850 MXN</w:t>
      </w:r>
    </w:p>
    <w:p>
      <w:r>
        <w:rPr>
          <w:sz w:val="22"/>
        </w:rPr>
        <w:t>• 1HORA 蓝牙耳机：$188 MXN（36% OFF）- 国产品牌爆款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3135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1688采购价</w:t>
            </w:r>
          </w:p>
        </w:tc>
        <w:tc>
          <w:tcPr>
            <w:tcW w:type="dxa" w:w="3135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美客多参考价</w:t>
            </w:r>
          </w:p>
        </w:tc>
      </w:tr>
      <w:tr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蓝牙耳机（TWS）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¥16-35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$188-354 MXN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头戴式耳机</w:t>
            </w:r>
          </w:p>
        </w:tc>
        <w:tc>
          <w:tcPr>
            <w:tcW w:type="dxa" w:w="3135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¥25-60</w:t>
            </w:r>
          </w:p>
        </w:tc>
        <w:tc>
          <w:tcPr>
            <w:tcW w:type="dxa" w:w="3135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$500-750 MXN</w:t>
            </w:r>
          </w:p>
        </w:tc>
      </w:tr>
      <w:tr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游戏耳机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¥30-80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$350-600 MXN</w:t>
            </w:r>
          </w:p>
        </w:tc>
      </w:tr>
    </w:tbl>
    <w:p/>
    <w:p>
      <w:r>
        <w:rPr>
          <w:sz w:val="22"/>
        </w:rPr>
        <w:t>💡 毛利率可达 80-150%，注意做中性包装避免品牌侵权</w:t>
      </w:r>
    </w:p>
    <w:p/>
    <w:p/>
    <w:p>
      <w:pPr>
        <w:pStyle w:val="Heading2"/>
      </w:pPr>
      <w:r>
        <w:rPr>
          <w:b/>
          <w:color w:val="003366"/>
          <w:sz w:val="32"/>
        </w:rPr>
        <w:t>🎮 四、强烈推荐 #3：通用蓝牙手柄</w:t>
      </w:r>
    </w:p>
    <w:p>
      <w:r>
        <w:rPr>
          <w:b/>
          <w:color w:val="4472C4"/>
          <w:sz w:val="26"/>
        </w:rPr>
        <w:t>📈 美客多墨西哥市场数据</w:t>
      </w:r>
    </w:p>
    <w:p>
      <w:r>
        <w:rPr>
          <w:sz w:val="22"/>
        </w:rPr>
        <w:t>• Xbox Series X|S 手柄：$1,069-1,730 MXN</w:t>
      </w:r>
    </w:p>
    <w:p>
      <w:r>
        <w:rPr>
          <w:sz w:val="22"/>
        </w:rPr>
        <w:t>• PS5 Dualsense：$1,190-1,251 MXN</w:t>
      </w:r>
    </w:p>
    <w:p>
      <w:r>
        <w:rPr>
          <w:sz w:val="22"/>
        </w:rPr>
        <w:t>• GameSir G7 Pro：$1,429 MXN（18% OFF）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3135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1688采购价</w:t>
            </w:r>
          </w:p>
        </w:tc>
        <w:tc>
          <w:tcPr>
            <w:tcW w:type="dxa" w:w="3135"/>
            <w:shd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美客多参考价</w:t>
            </w:r>
          </w:p>
        </w:tc>
      </w:tr>
      <w:tr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通用蓝牙手柄（PC/Switch/安卓）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¥45-90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$600-900 MXN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Xbox 风格手柄</w:t>
            </w:r>
          </w:p>
        </w:tc>
        <w:tc>
          <w:tcPr>
            <w:tcW w:type="dxa" w:w="3135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¥60-120</w:t>
            </w:r>
          </w:p>
        </w:tc>
        <w:tc>
          <w:tcPr>
            <w:tcW w:type="dxa" w:w="3135"/>
            <w:shd w:fill="FFFF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$700-1000 MXN</w:t>
            </w:r>
          </w:p>
        </w:tc>
      </w:tr>
      <w:tr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入门级有线手柄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¥18-35</w:t>
            </w:r>
          </w:p>
        </w:tc>
        <w:tc>
          <w:tcPr>
            <w:tcW w:type="dxa" w:w="3135"/>
            <w:shd w:fill="E8F0FE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$200-400 MXN</w:t>
            </w:r>
          </w:p>
        </w:tc>
      </w:tr>
    </w:tbl>
    <w:p/>
    <w:p>
      <w:r>
        <w:rPr>
          <w:sz w:val="22"/>
        </w:rPr>
        <w:t>💡 利润率 60%+，注意外观专利风险，选通用无品牌图形</w:t>
      </w:r>
    </w:p>
    <w:p/>
    <w:p/>
    <w:p>
      <w:pPr>
        <w:pStyle w:val="Heading2"/>
      </w:pPr>
      <w:r>
        <w:rPr>
          <w:b/>
          <w:color w:val="003366"/>
          <w:sz w:val="32"/>
        </w:rPr>
        <w:t>✅ 五、行动清单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3135"/>
            <w:shd w:fill="003366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产品</w:t>
            </w:r>
          </w:p>
        </w:tc>
        <w:tc>
          <w:tcPr>
            <w:tcW w:type="dxa" w:w="3135"/>
            <w:shd w:fill="003366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目标利润率</w:t>
            </w:r>
          </w:p>
        </w:tc>
      </w:tr>
      <w:tr>
        <w:tc>
          <w:tcPr>
            <w:tcW w:type="dxa" w:w="3135"/>
            <w:shd w:fill="FFF3E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🥇 立即启动</w:t>
            </w:r>
          </w:p>
        </w:tc>
        <w:tc>
          <w:tcPr>
            <w:tcW w:type="dxa" w:w="3135"/>
            <w:shd w:fill="FFF3E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丁腈手套（安博臣）</w:t>
            </w:r>
          </w:p>
        </w:tc>
        <w:tc>
          <w:tcPr>
            <w:tcW w:type="dxa" w:w="3135"/>
            <w:shd w:fill="FFF3E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利润率 50%+</w:t>
            </w:r>
          </w:p>
        </w:tc>
      </w:tr>
      <w:tr>
        <w:tc>
          <w:tcPr>
            <w:tcW w:type="dxa" w:w="3135"/>
            <w:shd w:fill="FFF8E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🥈 同步测款</w:t>
            </w:r>
          </w:p>
        </w:tc>
        <w:tc>
          <w:tcPr>
            <w:tcW w:type="dxa" w:w="3135"/>
            <w:shd w:fill="FFF8E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蓝牙耳机平替款</w:t>
            </w:r>
          </w:p>
        </w:tc>
        <w:tc>
          <w:tcPr>
            <w:tcW w:type="dxa" w:w="3135"/>
            <w:shd w:fill="FFF8E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利润率 80%+</w:t>
            </w:r>
          </w:p>
        </w:tc>
      </w:tr>
      <w:tr>
        <w:tc>
          <w:tcPr>
            <w:tcW w:type="dxa" w:w="3135"/>
            <w:shd w:fill="FFF8E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🥉 重点关注</w:t>
            </w:r>
          </w:p>
        </w:tc>
        <w:tc>
          <w:tcPr>
            <w:tcW w:type="dxa" w:w="3135"/>
            <w:shd w:fill="FFF8E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通用蓝牙手柄</w:t>
            </w:r>
          </w:p>
        </w:tc>
        <w:tc>
          <w:tcPr>
            <w:tcW w:type="dxa" w:w="3135"/>
            <w:shd w:fill="FFF8E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center"/>
            </w:pPr>
            <w:r>
              <w:rPr>
                <w:sz w:val="22"/>
              </w:rPr>
              <w:t>利润率 60%+</w:t>
            </w:r>
          </w:p>
        </w:tc>
      </w:tr>
    </w:tbl>
    <w:p/>
    <w:p/>
    <w:p>
      <w:pPr>
        <w:pStyle w:val="Heading2"/>
      </w:pPr>
      <w:r>
        <w:rPr>
          <w:b/>
          <w:color w:val="9C27B0"/>
          <w:sz w:val="32"/>
        </w:rPr>
        <w:t>⚠️ 六、风险提示</w:t>
      </w:r>
    </w:p>
    <w:p>
      <w:r>
        <w:rPr>
          <w:b/>
          <w:sz w:val="22"/>
        </w:rPr>
        <w:t>🔴 1. 丁腈手套：</w:t>
      </w:r>
      <w:r>
        <w:rPr>
          <w:sz w:val="22"/>
        </w:rPr>
        <w:t>竞争激烈，需差异化（颜色/包装/定制）</w:t>
      </w:r>
    </w:p>
    <w:p>
      <w:r>
        <w:rPr>
          <w:b/>
          <w:sz w:val="22"/>
        </w:rPr>
        <w:t>🔴 2. 蓝牙耳机：</w:t>
      </w:r>
      <w:r>
        <w:rPr>
          <w:sz w:val="22"/>
        </w:rPr>
        <w:t>注意品牌侵权，做中性包装</w:t>
      </w:r>
    </w:p>
    <w:p>
      <w:r>
        <w:rPr>
          <w:b/>
          <w:sz w:val="22"/>
        </w:rPr>
        <w:t>🔴 3. 游戏手柄：</w:t>
      </w:r>
      <w:r>
        <w:rPr>
          <w:sz w:val="22"/>
        </w:rPr>
        <w:t>注意外观专利，选通用型/无品牌图形</w:t>
      </w:r>
    </w:p>
    <w:p/>
    <w:p/>
    <w:p>
      <w:pPr>
        <w:pStyle w:val="Heading2"/>
      </w:pPr>
      <w:r>
        <w:rPr>
          <w:b/>
          <w:color w:val="003366"/>
          <w:sz w:val="32"/>
        </w:rPr>
        <w:t>🚀 七、下一步建议</w:t>
      </w:r>
    </w:p>
    <w:p>
      <w:r>
        <w:rPr>
          <w:sz w:val="22"/>
        </w:rPr>
        <w:t xml:space="preserve">  1. 先从丁腈手套切入，起订量低（20件），资金压力小</w:t>
      </w:r>
    </w:p>
    <w:p>
      <w:r>
        <w:rPr>
          <w:sz w:val="22"/>
        </w:rPr>
        <w:t xml:space="preserve">  2. 同时测款蓝牙耳机，看自然流量反馈</w:t>
      </w:r>
    </w:p>
    <w:p>
      <w:r>
        <w:rPr>
          <w:sz w:val="22"/>
        </w:rPr>
        <w:t xml:space="preserve">  3. 有数据后回来优化供应链，降低成本</w:t>
      </w:r>
    </w:p>
    <w:p/>
    <w:p/>
    <w:p>
      <w:pPr>
        <w:jc w:val="center"/>
      </w:pPr>
      <w:r>
        <w:rPr>
          <w:color w:val="4472C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📌 美客多多 · 专注墨西哥市场选品分析 · 2026-04-12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